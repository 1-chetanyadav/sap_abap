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E6A0" w14:textId="77777777" w:rsidR="00211EF2" w:rsidRDefault="00000000">
      <w:pPr>
        <w:pStyle w:val="Title"/>
      </w:pPr>
      <w:r>
        <w:t>SAP ABAP Job Preparation – Instructor Execution Plan (Phase 1 &amp; Phase 2)</w:t>
      </w:r>
    </w:p>
    <w:p w14:paraId="4C794318" w14:textId="77777777" w:rsidR="00211EF2" w:rsidRDefault="00000000">
      <w:pPr>
        <w:pStyle w:val="Heading1"/>
      </w:pPr>
      <w:r>
        <w:t>Instructor Mode – Training Philosophy</w:t>
      </w:r>
    </w:p>
    <w:p w14:paraId="630FC7AF" w14:textId="77777777" w:rsidR="00211EF2" w:rsidRDefault="00000000">
      <w:r>
        <w:t>This plan is designed as an engineering-style training program rather than a traditional syllabus. Every activity removes ambiguity and connects learning directly to real SAP developer work.</w:t>
      </w:r>
      <w:r>
        <w:br/>
      </w:r>
      <w:r>
        <w:br/>
        <w:t>Each exercise must satisfy three goals:</w:t>
      </w:r>
      <w:r>
        <w:br/>
        <w:t>1. Build coding reflex (write ABAP without hesitation)</w:t>
      </w:r>
      <w:r>
        <w:br/>
        <w:t>2. Train real SAP work patterns</w:t>
      </w:r>
      <w:r>
        <w:br/>
        <w:t>3. Become explainable in interviews</w:t>
      </w:r>
      <w:r>
        <w:br/>
      </w:r>
      <w:r>
        <w:br/>
        <w:t>If a task cannot be explained confidently in an interview, it is not included in this plan.</w:t>
      </w:r>
    </w:p>
    <w:p w14:paraId="6F6C7EDB" w14:textId="77777777" w:rsidR="00211EF2" w:rsidRDefault="00000000">
      <w:pPr>
        <w:pStyle w:val="Heading1"/>
      </w:pPr>
      <w:r>
        <w:t>Weekly Execution Structure</w:t>
      </w:r>
    </w:p>
    <w:p w14:paraId="304B822F" w14:textId="77777777" w:rsidR="00211EF2" w:rsidRDefault="00000000">
      <w:r>
        <w:t>Each topic follows the same execution cycle:</w:t>
      </w:r>
      <w:r>
        <w:br/>
        <w:t>• Understand the business scenario (WHY)</w:t>
      </w:r>
      <w:r>
        <w:br/>
        <w:t>• Create controlled SAP objects (WHAT)</w:t>
      </w:r>
      <w:r>
        <w:br/>
        <w:t>• Implement guided code (HOW)</w:t>
      </w:r>
      <w:r>
        <w:br/>
        <w:t>• Modify logic independently (SKILL BUILDING)</w:t>
      </w:r>
      <w:r>
        <w:br/>
        <w:t>• Explain solution verbally (INTERVIEW TRAINING)</w:t>
      </w:r>
      <w:r>
        <w:br/>
        <w:t>• Extend into future project usage (CV BUILDING)</w:t>
      </w:r>
    </w:p>
    <w:p w14:paraId="5BCE0AD5" w14:textId="77777777" w:rsidR="00211EF2" w:rsidRDefault="00000000">
      <w:pPr>
        <w:pStyle w:val="Heading1"/>
      </w:pPr>
      <w:r>
        <w:t>PHASE 1 – CORE ABAP FLUENCY (Week 1)</w:t>
      </w:r>
    </w:p>
    <w:p w14:paraId="0A826B58" w14:textId="77777777" w:rsidR="00211EF2" w:rsidRDefault="00000000">
      <w:r>
        <w:t>Goal: Remove hesitation while coding and simulate real junior ABAP developer tasks.</w:t>
      </w:r>
      <w:r>
        <w:br/>
        <w:t>Outcome: Ability to build reports, manipulate internal tables, and debug logic.</w:t>
      </w:r>
    </w:p>
    <w:p w14:paraId="485CB9E7" w14:textId="77777777" w:rsidR="00211EF2" w:rsidRDefault="00000000">
      <w:pPr>
        <w:pStyle w:val="Heading2"/>
      </w:pPr>
      <w:bookmarkStart w:id="0" w:name="_Hlk224918670"/>
      <w:r>
        <w:t>Module 1: Internal Tables &amp; Data Handling</w:t>
      </w:r>
    </w:p>
    <w:p w14:paraId="03657183" w14:textId="77777777" w:rsidR="0071501D" w:rsidRDefault="00000000">
      <w:pPr>
        <w:rPr>
          <w:highlight w:val="green"/>
        </w:rPr>
      </w:pPr>
      <w:r>
        <w:t>Business Scenario:</w:t>
      </w:r>
      <w:r>
        <w:br/>
        <w:t>Client wants filtered customer reports based on location and activity status.</w:t>
      </w:r>
      <w:r>
        <w:br/>
      </w:r>
      <w:r>
        <w:br/>
        <w:t>Objects to Create:</w:t>
      </w:r>
      <w:r>
        <w:br/>
        <w:t>• Table ZTRAIN_CUSTOMER (10 records)</w:t>
      </w:r>
      <w:r>
        <w:br/>
        <w:t>• Fields: CUST_ID, NAME, CITY, STATUS</w:t>
      </w:r>
      <w:r>
        <w:br/>
      </w:r>
      <w:r>
        <w:br/>
        <w:t>Skills Trained:</w:t>
      </w:r>
      <w:r>
        <w:br/>
        <w:t>• SELECT INTO TABLE</w:t>
      </w:r>
      <w:r>
        <w:br/>
      </w:r>
      <w:r>
        <w:lastRenderedPageBreak/>
        <w:t>• LOOP AT</w:t>
      </w:r>
      <w:r>
        <w:br/>
        <w:t>• Work Areas</w:t>
      </w:r>
      <w:r>
        <w:br/>
        <w:t>• APPEND operations</w:t>
      </w:r>
      <w:r>
        <w:br/>
      </w:r>
      <w:r>
        <w:br/>
      </w:r>
      <w:r w:rsidRPr="00B82BF5">
        <w:rPr>
          <w:highlight w:val="green"/>
        </w:rPr>
        <w:t>Exercises:</w:t>
      </w:r>
      <w:r w:rsidRPr="00B82BF5">
        <w:rPr>
          <w:highlight w:val="green"/>
        </w:rPr>
        <w:br/>
        <w:t>1. Display all customers</w:t>
      </w:r>
    </w:p>
    <w:p w14:paraId="20EF12CE" w14:textId="0EB13AF6" w:rsidR="0071501D" w:rsidRDefault="0071501D">
      <w:pPr>
        <w:rPr>
          <w:highlight w:val="green"/>
        </w:rPr>
      </w:pP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LOOP AT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WRITE:/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-id,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-status.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ENDLOOP.</w:t>
      </w:r>
    </w:p>
    <w:p w14:paraId="40E20E6C" w14:textId="65C064FC" w:rsidR="0071501D" w:rsidRDefault="00000000">
      <w:pPr>
        <w:rPr>
          <w:highlight w:val="green"/>
        </w:rPr>
      </w:pPr>
      <w:r w:rsidRPr="00B82BF5">
        <w:rPr>
          <w:highlight w:val="green"/>
        </w:rPr>
        <w:br/>
        <w:t>2. Filter ACTIVE customers</w:t>
      </w:r>
    </w:p>
    <w:p w14:paraId="0C04D160" w14:textId="0E4D5A60" w:rsidR="0071501D" w:rsidRPr="0071501D" w:rsidRDefault="0071501D">
      <w:pPr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START-OF-SELECTION.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SELECT *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FROM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INTO TABLE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where STATUS = ‘A’</w:t>
      </w:r>
    </w:p>
    <w:p w14:paraId="3D8CA5D2" w14:textId="3B500A8B" w:rsidR="0071501D" w:rsidRDefault="00000000">
      <w:r w:rsidRPr="00B82BF5">
        <w:rPr>
          <w:highlight w:val="green"/>
        </w:rPr>
        <w:br/>
        <w:t>3. Create second internal table for filtered data</w:t>
      </w:r>
    </w:p>
    <w:p w14:paraId="549B8361" w14:textId="77777777" w:rsidR="0071501D" w:rsidRDefault="0071501D"/>
    <w:p w14:paraId="2ED561B8" w14:textId="77777777" w:rsidR="0071501D" w:rsidRDefault="0071501D">
      <w:r>
        <w:t>&gt;&gt;</w:t>
      </w:r>
    </w:p>
    <w:p w14:paraId="66ECFA74" w14:textId="77777777" w:rsidR="0071501D" w:rsidRPr="0071501D" w:rsidRDefault="0071501D">
      <w:pPr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i/>
          <w:iCs/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 Report ZTRAIN_CUSTUMER_RP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REPORT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ztrain_custumer_rp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TABLES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TYPES: BEGIN OF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id     TYPE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-id,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name   TYPE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city   TYPE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status TYPE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-status,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END OF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DATA: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TABLE OF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START-OF-SELECTION.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SELECT *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FROM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INTO TABLE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LOOP AT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WRITE:/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-id,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-status.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ENDLOOP.</w:t>
      </w:r>
    </w:p>
    <w:p w14:paraId="2854AFD5" w14:textId="544E9D14" w:rsidR="00211EF2" w:rsidRDefault="00000000">
      <w:r>
        <w:br/>
      </w:r>
      <w:r>
        <w:br/>
        <w:t>Interview Talking Point:</w:t>
      </w:r>
      <w:r>
        <w:br/>
        <w:t>Explain difference between database table and internal table.</w:t>
      </w:r>
    </w:p>
    <w:p w14:paraId="53EA3AD8" w14:textId="77777777" w:rsidR="00211EF2" w:rsidRDefault="00000000">
      <w:pPr>
        <w:pStyle w:val="Heading2"/>
      </w:pPr>
      <w:r>
        <w:t>Module 2: SELECT Statements &amp; Filtering</w:t>
      </w:r>
    </w:p>
    <w:p w14:paraId="1BDF9C28" w14:textId="77777777" w:rsidR="0071501D" w:rsidRDefault="00000000">
      <w:pPr>
        <w:rPr>
          <w:highlight w:val="green"/>
        </w:rPr>
      </w:pPr>
      <w:r>
        <w:t>Business Scenario:</w:t>
      </w:r>
      <w:r>
        <w:br/>
        <w:t>User requests city-based customer filtering.</w:t>
      </w:r>
      <w:r>
        <w:br/>
      </w:r>
      <w:r>
        <w:br/>
        <w:t>Tasks:</w:t>
      </w:r>
      <w:r>
        <w:br/>
        <w:t>• Implement WHERE conditions</w:t>
      </w:r>
      <w:r>
        <w:br/>
        <w:t>• Compare SELECT SINGLE vs SELECT INTO TABLE</w:t>
      </w:r>
      <w:r>
        <w:br/>
      </w:r>
      <w:r>
        <w:br/>
        <w:t>Exercises:</w:t>
      </w:r>
      <w:r>
        <w:br/>
      </w:r>
      <w:r w:rsidRPr="00B82BF5">
        <w:rPr>
          <w:highlight w:val="green"/>
        </w:rPr>
        <w:t>1. Fetch only INDORE customers</w:t>
      </w:r>
    </w:p>
    <w:p w14:paraId="14823013" w14:textId="49728168" w:rsidR="0071501D" w:rsidRPr="0071501D" w:rsidRDefault="0071501D">
      <w:r w:rsidRPr="0071501D">
        <w:t>C</w:t>
      </w:r>
    </w:p>
    <w:p w14:paraId="1F25CC4D" w14:textId="14C251A0" w:rsidR="0071501D" w:rsidRPr="0071501D" w:rsidRDefault="0071501D">
      <w:pPr>
        <w:rPr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name,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city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FROM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INTO CORRESPONDING FIELDS OF TABLE @lt_customer2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WHERE city = 'INDORE'.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LINES( lt</w:t>
      </w:r>
      <w:proofErr w:type="gram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_customer2 ).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LOOP AT lt_customer2 INTO wa_customer2.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WRITE:/ wa_customer2-name,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wa_customer2-city.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WRITE: </w:t>
      </w:r>
      <w:proofErr w:type="spellStart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4F81BD" w:themeColor="accent1"/>
          <w:sz w:val="20"/>
          <w:szCs w:val="20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A4C602" w14:textId="48DB4653" w:rsidR="0071501D" w:rsidRPr="0071501D" w:rsidRDefault="0071501D">
      <w:r w:rsidRPr="0071501D">
        <w:t>c</w:t>
      </w:r>
    </w:p>
    <w:p w14:paraId="45737BFC" w14:textId="77777777" w:rsidR="0071501D" w:rsidRDefault="00000000">
      <w:pPr>
        <w:rPr>
          <w:highlight w:val="green"/>
        </w:rPr>
      </w:pPr>
      <w:r w:rsidRPr="00B82BF5">
        <w:rPr>
          <w:highlight w:val="green"/>
        </w:rPr>
        <w:br/>
        <w:t>2. Add dynamic filtering logic</w:t>
      </w:r>
    </w:p>
    <w:p w14:paraId="0D055220" w14:textId="2B6EFC57" w:rsidR="0071501D" w:rsidRPr="0071501D" w:rsidRDefault="0071501D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 Report ZTRAIN_CUSTUMER_RP2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REPORT ztrain_custumer_rp2.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TYPES: BEGIN OF ztrain_customer1,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name   TYPE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city TYPE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END OF ztrain_customer1.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DATA: lt_customer2 TYPE TABLE OF ztrain_customer1,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wa_customer2 TYPE ztrain_customer1.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DATA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I.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*TYPES: BEGIN OF ztrain_customer2,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        name   TYPE </w:t>
      </w:r>
      <w:proofErr w:type="spellStart"/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        Status TYPE </w:t>
      </w:r>
      <w:proofErr w:type="spellStart"/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-status,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      END OF ztrain_customer2.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*DATA: </w:t>
      </w:r>
      <w:proofErr w:type="spellStart"/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TABLE OF ztrain_customer1,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     </w:t>
      </w:r>
      <w:proofErr w:type="spellStart"/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ztrain_customer1.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SELECT name,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city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FROM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INTO CORRESPONDING FIELDS OF TABLE @lt_customer2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WHERE city = 'INDORE'.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LINES( lt_customer2 ).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LOOP AT lt_customer2 INTO wa_customer2.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WRITE:/ wa_customer2-name,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wa_customer2-city.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WRITE: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2EF29B" w14:textId="7A6843FE" w:rsidR="0071501D" w:rsidRDefault="00000000">
      <w:r w:rsidRPr="00B82BF5">
        <w:rPr>
          <w:highlight w:val="green"/>
        </w:rPr>
        <w:br/>
        <w:t>3. Display record count</w:t>
      </w:r>
    </w:p>
    <w:p w14:paraId="71AC207E" w14:textId="6A656F18" w:rsidR="0071501D" w:rsidRDefault="0071501D">
      <w:pPr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lang w:val="en-IN"/>
        </w:rPr>
        <w:br/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LINES( lt</w:t>
      </w:r>
      <w:proofErr w:type="gram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_customer2 ).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LOOP AT lt_customer2 INTO wa_customer2.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WRITE:/ wa_customer2-name,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wa_customer2-city.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WRITE: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lv_counter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bookmarkEnd w:id="0"/>
    <w:p w14:paraId="3B567C2C" w14:textId="77777777" w:rsidR="0071501D" w:rsidRDefault="0071501D"/>
    <w:p w14:paraId="49EB03B4" w14:textId="77777777" w:rsidR="00211EF2" w:rsidRDefault="00000000">
      <w:pPr>
        <w:pStyle w:val="Heading2"/>
      </w:pPr>
      <w:r>
        <w:t>Module 3: Joins &amp; Data Combination</w:t>
      </w:r>
    </w:p>
    <w:p w14:paraId="4C74A847" w14:textId="77777777" w:rsidR="0071501D" w:rsidRDefault="00000000">
      <w:pPr>
        <w:rPr>
          <w:highlight w:val="green"/>
        </w:rPr>
      </w:pPr>
      <w:r>
        <w:t>Business Scenario:</w:t>
      </w:r>
      <w:r>
        <w:br/>
        <w:t>Combine customer data with order data.</w:t>
      </w:r>
      <w:r>
        <w:br/>
      </w:r>
      <w:r>
        <w:br/>
        <w:t>Objects:</w:t>
      </w:r>
      <w:r>
        <w:br/>
        <w:t>• ZTRAIN_ORDER table</w:t>
      </w:r>
      <w:r>
        <w:br/>
      </w:r>
      <w:r>
        <w:br/>
        <w:t>Skills:</w:t>
      </w:r>
      <w:r>
        <w:br/>
        <w:t>• INNER JOIN</w:t>
      </w:r>
      <w:r>
        <w:br/>
        <w:t>• Data mapping</w:t>
      </w:r>
      <w:r>
        <w:br/>
      </w:r>
      <w:r>
        <w:br/>
      </w:r>
      <w:r w:rsidRPr="001E3164">
        <w:rPr>
          <w:highlight w:val="green"/>
        </w:rPr>
        <w:t>Exercises:</w:t>
      </w:r>
      <w:r w:rsidRPr="001E3164">
        <w:rPr>
          <w:highlight w:val="green"/>
        </w:rPr>
        <w:br/>
        <w:t>1. Join customer and order tables</w:t>
      </w:r>
    </w:p>
    <w:p w14:paraId="008697CC" w14:textId="54556247" w:rsidR="0071501D" w:rsidRPr="0071501D" w:rsidRDefault="0071501D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</w:p>
    <w:p w14:paraId="51654812" w14:textId="65AA48DC" w:rsidR="0071501D" w:rsidRPr="0071501D" w:rsidRDefault="0071501D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*&amp;---------------------------------------------------------------------*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 Report ZTRAIN_CUSTO_ORDER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i/>
          <w:i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REPORT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TYPES: BEGIN OF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z_custo_order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customer_name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TYPE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customer_city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TYPE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ZSO_ORDER_id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customer_id2  TYPE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order_status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TYPE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zso_order_status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END OF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z_custo_order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DATA: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TABLE OF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z_custo_order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z_custo_order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SELECT name AS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customer_name,city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customer_city,id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order_id,customer_id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customer_id2, status AS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order_status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FROM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zso_customer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INNER JOIN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zso_order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b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ON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a~id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b~customer_id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INTO CORRESPONDING FIELDS OF TABLE @lt_CUSTOMER_ORDER.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LOOP AT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WRITE:/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wa_customer_order-customer_name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wa_customer_order-customer_city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wa_customer_order-order_status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</w:p>
    <w:p w14:paraId="017EC12A" w14:textId="77777777" w:rsidR="0071501D" w:rsidRPr="0071501D" w:rsidRDefault="0071501D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BBCAF2" w14:textId="409DD199" w:rsidR="0071501D" w:rsidRPr="0071501D" w:rsidRDefault="0071501D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01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</w:p>
    <w:p w14:paraId="57F9E535" w14:textId="185C3FCF" w:rsidR="00211EF2" w:rsidRDefault="00000000">
      <w:r w:rsidRPr="001E3164">
        <w:rPr>
          <w:highlight w:val="green"/>
        </w:rPr>
        <w:lastRenderedPageBreak/>
        <w:br/>
        <w:t>2. Display combined output</w:t>
      </w:r>
      <w:r w:rsidRPr="001E3164">
        <w:rPr>
          <w:highlight w:val="green"/>
        </w:rPr>
        <w:br/>
        <w:t>3. Group records logically</w:t>
      </w:r>
      <w:r w:rsidR="0071501D">
        <w:t xml:space="preserve"> &gt;&gt; sort keyword</w:t>
      </w:r>
    </w:p>
    <w:p w14:paraId="332F2EAF" w14:textId="77777777" w:rsidR="0071501D" w:rsidRDefault="0071501D"/>
    <w:p w14:paraId="1CF3361F" w14:textId="63B79865" w:rsidR="0071501D" w:rsidRDefault="0071501D"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LOOP AT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WRITE:/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wa_customer_order-customer_name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wa_customer_order-customer_id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wa_customer_order-customer_city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</w:t>
      </w:r>
      <w:proofErr w:type="spellStart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wa_customer_order-order_status</w:t>
      </w:r>
      <w:proofErr w:type="spellEnd"/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71501D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ENDLOOP.</w:t>
      </w:r>
    </w:p>
    <w:p w14:paraId="28DB13C6" w14:textId="77777777" w:rsidR="00211EF2" w:rsidRDefault="00000000">
      <w:pPr>
        <w:pStyle w:val="Heading2"/>
      </w:pPr>
      <w:r>
        <w:t>Module 4: Internal Table Processing</w:t>
      </w:r>
    </w:p>
    <w:p w14:paraId="47780A75" w14:textId="77777777" w:rsidR="0071501D" w:rsidRDefault="00000000">
      <w:pPr>
        <w:rPr>
          <w:highlight w:val="cyan"/>
        </w:rPr>
      </w:pPr>
      <w:r>
        <w:t>Skills:</w:t>
      </w:r>
      <w:r>
        <w:br/>
        <w:t>• READ TABLE</w:t>
      </w:r>
      <w:r>
        <w:br/>
        <w:t>• MODIFY</w:t>
      </w:r>
      <w:r>
        <w:br/>
        <w:t>• DELETE ADJACENT DUPLICATES</w:t>
      </w:r>
      <w:r>
        <w:br/>
      </w:r>
      <w:r>
        <w:br/>
      </w:r>
      <w:r w:rsidRPr="001E3164">
        <w:rPr>
          <w:highlight w:val="cyan"/>
        </w:rPr>
        <w:t>Exercises:</w:t>
      </w:r>
      <w:r w:rsidRPr="001E3164">
        <w:rPr>
          <w:highlight w:val="cyan"/>
        </w:rPr>
        <w:br/>
        <w:t>1. Remove duplicate cities</w:t>
      </w:r>
    </w:p>
    <w:p w14:paraId="27ADF409" w14:textId="254C908B" w:rsidR="0071501D" w:rsidRPr="0071501D" w:rsidRDefault="0071501D">
      <w:pPr>
        <w:rPr>
          <w:rStyle w:val="SubtleEmphasis"/>
          <w:highlight w:val="cyan"/>
        </w:rPr>
      </w:pPr>
      <w:r w:rsidRPr="0071501D">
        <w:rPr>
          <w:rStyle w:val="SubtleEmphasis"/>
          <w:highlight w:val="cyan"/>
        </w:rPr>
        <w:t>C</w:t>
      </w:r>
    </w:p>
    <w:p w14:paraId="5115FFEC" w14:textId="61E337B0" w:rsidR="0071501D" w:rsidRPr="0071501D" w:rsidRDefault="0071501D">
      <w:pPr>
        <w:rPr>
          <w:rStyle w:val="SubtleEmphasis"/>
        </w:rPr>
      </w:pPr>
      <w:r w:rsidRPr="0071501D">
        <w:rPr>
          <w:i/>
          <w:iCs/>
          <w:color w:val="808080" w:themeColor="text1" w:themeTint="7F"/>
          <w:lang w:val="en-IN"/>
        </w:rPr>
        <w:t>*&amp;---------------------------------------------------------------------*</w:t>
      </w:r>
      <w:r w:rsidRPr="0071501D">
        <w:rPr>
          <w:i/>
          <w:iCs/>
          <w:color w:val="808080" w:themeColor="text1" w:themeTint="7F"/>
          <w:lang w:val="en-IN"/>
        </w:rPr>
        <w:br/>
        <w:t>*&amp; Report ZTRAIN_CUSTOMER_TP</w:t>
      </w:r>
      <w:r w:rsidRPr="0071501D">
        <w:rPr>
          <w:i/>
          <w:iCs/>
          <w:color w:val="808080" w:themeColor="text1" w:themeTint="7F"/>
          <w:lang w:val="en-IN"/>
        </w:rPr>
        <w:br/>
        <w:t>*&amp;---------------------------------------------------------------------*</w:t>
      </w:r>
      <w:r w:rsidRPr="0071501D">
        <w:rPr>
          <w:i/>
          <w:iCs/>
          <w:color w:val="808080" w:themeColor="text1" w:themeTint="7F"/>
          <w:lang w:val="en-IN"/>
        </w:rPr>
        <w:br/>
        <w:t>*&amp;</w:t>
      </w:r>
      <w:r w:rsidRPr="0071501D">
        <w:rPr>
          <w:i/>
          <w:iCs/>
          <w:color w:val="808080" w:themeColor="text1" w:themeTint="7F"/>
          <w:lang w:val="en-IN"/>
        </w:rPr>
        <w:br/>
        <w:t>*&amp;---------------------------------------------------------------------*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REPORT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ztrain_customer_tp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.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TYPES : BEGIN OF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local_customer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,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        city TYPE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ztrain_customer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-city,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      END OF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local_customer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.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DATA: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lt_customer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TYPE TABLE OF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local_customer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,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   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wa_customer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TYPE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local_customer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.</w:t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br/>
        <w:t>SELECT city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FROM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ztrain_customer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br/>
        <w:t xml:space="preserve">  INTO TABLE @lt_customer.</w:t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br/>
        <w:t xml:space="preserve">SORT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lt_customer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BY city.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DELETE ADJACENT DUPLICATES FROM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lt_customer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COMPARING city.</w:t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lastRenderedPageBreak/>
        <w:t xml:space="preserve">LOOP AT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lt_customer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 xml:space="preserve"> INTO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wa_customer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.</w:t>
      </w:r>
      <w:r w:rsidRPr="0071501D">
        <w:rPr>
          <w:i/>
          <w:iCs/>
          <w:color w:val="808080" w:themeColor="text1" w:themeTint="7F"/>
          <w:lang w:val="en-IN"/>
        </w:rPr>
        <w:br/>
        <w:t xml:space="preserve">  WRITE:/ </w:t>
      </w:r>
      <w:proofErr w:type="spellStart"/>
      <w:r w:rsidRPr="0071501D">
        <w:rPr>
          <w:i/>
          <w:iCs/>
          <w:color w:val="808080" w:themeColor="text1" w:themeTint="7F"/>
          <w:lang w:val="en-IN"/>
        </w:rPr>
        <w:t>wa_customer</w:t>
      </w:r>
      <w:proofErr w:type="spellEnd"/>
      <w:r w:rsidRPr="0071501D">
        <w:rPr>
          <w:i/>
          <w:iCs/>
          <w:color w:val="808080" w:themeColor="text1" w:themeTint="7F"/>
          <w:lang w:val="en-IN"/>
        </w:rPr>
        <w:t>-city.</w:t>
      </w:r>
      <w:r w:rsidRPr="0071501D">
        <w:rPr>
          <w:i/>
          <w:iCs/>
          <w:color w:val="808080" w:themeColor="text1" w:themeTint="7F"/>
          <w:lang w:val="en-IN"/>
        </w:rPr>
        <w:br/>
      </w:r>
      <w:r w:rsidRPr="0071501D">
        <w:rPr>
          <w:i/>
          <w:iCs/>
          <w:color w:val="808080" w:themeColor="text1" w:themeTint="7F"/>
          <w:lang w:val="en-IN"/>
        </w:rPr>
        <w:br/>
        <w:t>ENDLOOP.</w:t>
      </w:r>
    </w:p>
    <w:p w14:paraId="3C878ED4" w14:textId="0551F3B3" w:rsidR="0071501D" w:rsidRPr="0071501D" w:rsidRDefault="0071501D">
      <w:pPr>
        <w:rPr>
          <w:rStyle w:val="SubtleEmphasis"/>
          <w:highlight w:val="cyan"/>
        </w:rPr>
      </w:pPr>
      <w:r w:rsidRPr="0071501D">
        <w:rPr>
          <w:rStyle w:val="SubtleEmphasis"/>
          <w:highlight w:val="cyan"/>
        </w:rPr>
        <w:t>c</w:t>
      </w:r>
    </w:p>
    <w:p w14:paraId="77924D85" w14:textId="6335F2BC" w:rsidR="00211EF2" w:rsidRDefault="00000000">
      <w:r w:rsidRPr="001E3164">
        <w:rPr>
          <w:highlight w:val="cyan"/>
        </w:rPr>
        <w:br/>
        <w:t>2. Update status dynamically</w:t>
      </w:r>
      <w:r w:rsidR="0071501D">
        <w:br/>
      </w:r>
    </w:p>
    <w:p w14:paraId="7A696CF4" w14:textId="47A979F6" w:rsidR="0071501D" w:rsidRPr="0071501D" w:rsidRDefault="0071501D" w:rsidP="0071501D">
      <w:pPr>
        <w:pStyle w:val="Heading4"/>
      </w:pPr>
      <w:r w:rsidRPr="0071501D">
        <w:lastRenderedPageBreak/>
        <w:t>C</w:t>
      </w:r>
    </w:p>
    <w:p w14:paraId="4D01120C" w14:textId="06ECD58B" w:rsidR="0071501D" w:rsidRPr="0071501D" w:rsidRDefault="0071501D" w:rsidP="0071501D">
      <w:pPr>
        <w:pStyle w:val="Heading4"/>
      </w:pPr>
      <w:r w:rsidRPr="0071501D">
        <w:rPr>
          <w:lang w:val="en-IN"/>
        </w:rPr>
        <w:t>*&amp;---------------------------------------------------------------------*</w:t>
      </w:r>
      <w:r w:rsidRPr="0071501D">
        <w:rPr>
          <w:lang w:val="en-IN"/>
        </w:rPr>
        <w:br/>
        <w:t>*&amp; Report ZTRAIN_CUSTOMER_UP_DY</w:t>
      </w:r>
      <w:r w:rsidRPr="0071501D">
        <w:rPr>
          <w:lang w:val="en-IN"/>
        </w:rPr>
        <w:br/>
        <w:t>*&amp;---------------------------------------------------------------------*</w:t>
      </w:r>
      <w:r w:rsidRPr="0071501D">
        <w:rPr>
          <w:lang w:val="en-IN"/>
        </w:rPr>
        <w:br/>
        <w:t>*&amp;</w:t>
      </w:r>
      <w:r w:rsidRPr="0071501D">
        <w:rPr>
          <w:lang w:val="en-IN"/>
        </w:rPr>
        <w:br/>
        <w:t>*&amp;---------------------------------------------------------------------*</w:t>
      </w:r>
      <w:r w:rsidRPr="0071501D">
        <w:rPr>
          <w:lang w:val="en-IN"/>
        </w:rPr>
        <w:br/>
        <w:t xml:space="preserve">REPORT </w:t>
      </w:r>
      <w:proofErr w:type="spellStart"/>
      <w:r w:rsidRPr="0071501D">
        <w:rPr>
          <w:lang w:val="en-IN"/>
        </w:rPr>
        <w:t>ztrain_customer_up_dy</w:t>
      </w:r>
      <w:proofErr w:type="spellEnd"/>
      <w:r w:rsidRPr="0071501D">
        <w:rPr>
          <w:lang w:val="en-IN"/>
        </w:rPr>
        <w:t>.</w:t>
      </w:r>
      <w:r w:rsidRPr="0071501D">
        <w:rPr>
          <w:lang w:val="en-IN"/>
        </w:rPr>
        <w:br/>
      </w:r>
      <w:r w:rsidRPr="0071501D">
        <w:rPr>
          <w:lang w:val="en-IN"/>
        </w:rPr>
        <w:br/>
        <w:t xml:space="preserve">TYPES: BEGIN OF </w:t>
      </w:r>
      <w:proofErr w:type="spellStart"/>
      <w:r w:rsidRPr="0071501D">
        <w:rPr>
          <w:lang w:val="en-IN"/>
        </w:rPr>
        <w:t>customer_update</w:t>
      </w:r>
      <w:proofErr w:type="spellEnd"/>
      <w:r w:rsidRPr="0071501D">
        <w:rPr>
          <w:lang w:val="en-IN"/>
        </w:rPr>
        <w:t>,</w:t>
      </w:r>
      <w:r w:rsidRPr="0071501D">
        <w:rPr>
          <w:lang w:val="en-IN"/>
        </w:rPr>
        <w:br/>
        <w:t xml:space="preserve">         Name       TYPE </w:t>
      </w:r>
      <w:proofErr w:type="spellStart"/>
      <w:r w:rsidRPr="0071501D">
        <w:rPr>
          <w:lang w:val="en-IN"/>
        </w:rPr>
        <w:t>ztrain_customer</w:t>
      </w:r>
      <w:proofErr w:type="spellEnd"/>
      <w:r w:rsidRPr="0071501D">
        <w:rPr>
          <w:lang w:val="en-IN"/>
        </w:rPr>
        <w:t>-name,</w:t>
      </w:r>
      <w:r w:rsidRPr="0071501D">
        <w:rPr>
          <w:lang w:val="en-IN"/>
        </w:rPr>
        <w:br/>
        <w:t xml:space="preserve">         id         TYPE </w:t>
      </w:r>
      <w:proofErr w:type="spellStart"/>
      <w:r w:rsidRPr="0071501D">
        <w:rPr>
          <w:lang w:val="en-IN"/>
        </w:rPr>
        <w:t>ztrain_customer</w:t>
      </w:r>
      <w:proofErr w:type="spellEnd"/>
      <w:r w:rsidRPr="0071501D">
        <w:rPr>
          <w:lang w:val="en-IN"/>
        </w:rPr>
        <w:t>-id,</w:t>
      </w:r>
      <w:r w:rsidRPr="0071501D">
        <w:rPr>
          <w:lang w:val="en-IN"/>
        </w:rPr>
        <w:br/>
        <w:t xml:space="preserve">         city       TYPE </w:t>
      </w:r>
      <w:proofErr w:type="spellStart"/>
      <w:r w:rsidRPr="0071501D">
        <w:rPr>
          <w:lang w:val="en-IN"/>
        </w:rPr>
        <w:t>ztrain_customer</w:t>
      </w:r>
      <w:proofErr w:type="spellEnd"/>
      <w:r w:rsidRPr="0071501D">
        <w:rPr>
          <w:lang w:val="en-IN"/>
        </w:rPr>
        <w:t>-city,</w:t>
      </w:r>
      <w:r w:rsidRPr="0071501D">
        <w:rPr>
          <w:lang w:val="en-IN"/>
        </w:rPr>
        <w:br/>
        <w:t xml:space="preserve">         status     TYPE </w:t>
      </w:r>
      <w:proofErr w:type="spellStart"/>
      <w:r w:rsidRPr="0071501D">
        <w:rPr>
          <w:lang w:val="en-IN"/>
        </w:rPr>
        <w:t>ztrain_customer</w:t>
      </w:r>
      <w:proofErr w:type="spellEnd"/>
      <w:r w:rsidRPr="0071501D">
        <w:rPr>
          <w:lang w:val="en-IN"/>
        </w:rPr>
        <w:t>-status,</w:t>
      </w:r>
      <w:r w:rsidRPr="0071501D">
        <w:rPr>
          <w:lang w:val="en-IN"/>
        </w:rPr>
        <w:br/>
        <w:t xml:space="preserve">         remark(20) TYPE c,</w:t>
      </w:r>
      <w:r w:rsidRPr="0071501D">
        <w:rPr>
          <w:lang w:val="en-IN"/>
        </w:rPr>
        <w:br/>
        <w:t xml:space="preserve">       END OF </w:t>
      </w:r>
      <w:proofErr w:type="spellStart"/>
      <w:r w:rsidRPr="0071501D">
        <w:rPr>
          <w:lang w:val="en-IN"/>
        </w:rPr>
        <w:t>customer_update</w:t>
      </w:r>
      <w:proofErr w:type="spellEnd"/>
      <w:r w:rsidRPr="0071501D">
        <w:rPr>
          <w:lang w:val="en-IN"/>
        </w:rPr>
        <w:t>.</w:t>
      </w:r>
      <w:r w:rsidRPr="0071501D">
        <w:rPr>
          <w:lang w:val="en-IN"/>
        </w:rPr>
        <w:br/>
      </w:r>
      <w:r w:rsidRPr="0071501D">
        <w:rPr>
          <w:lang w:val="en-IN"/>
        </w:rPr>
        <w:br/>
        <w:t xml:space="preserve">DATA: </w:t>
      </w:r>
      <w:proofErr w:type="spellStart"/>
      <w:r w:rsidRPr="0071501D">
        <w:rPr>
          <w:lang w:val="en-IN"/>
        </w:rPr>
        <w:t>lt_customer</w:t>
      </w:r>
      <w:proofErr w:type="spellEnd"/>
      <w:r w:rsidRPr="0071501D">
        <w:rPr>
          <w:lang w:val="en-IN"/>
        </w:rPr>
        <w:t xml:space="preserve"> TYPE TABLE OF </w:t>
      </w:r>
      <w:proofErr w:type="spellStart"/>
      <w:r w:rsidRPr="0071501D">
        <w:rPr>
          <w:lang w:val="en-IN"/>
        </w:rPr>
        <w:t>customer_update</w:t>
      </w:r>
      <w:proofErr w:type="spellEnd"/>
      <w:r w:rsidRPr="0071501D">
        <w:rPr>
          <w:lang w:val="en-IN"/>
        </w:rPr>
        <w:t>,</w:t>
      </w:r>
      <w:r w:rsidRPr="0071501D">
        <w:rPr>
          <w:lang w:val="en-IN"/>
        </w:rPr>
        <w:br/>
        <w:t xml:space="preserve">     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 xml:space="preserve"> TYPE </w:t>
      </w:r>
      <w:proofErr w:type="spellStart"/>
      <w:r w:rsidRPr="0071501D">
        <w:rPr>
          <w:lang w:val="en-IN"/>
        </w:rPr>
        <w:t>customer_update</w:t>
      </w:r>
      <w:proofErr w:type="spellEnd"/>
      <w:r w:rsidRPr="0071501D">
        <w:rPr>
          <w:lang w:val="en-IN"/>
        </w:rPr>
        <w:t>.</w:t>
      </w:r>
      <w:r w:rsidRPr="0071501D">
        <w:rPr>
          <w:lang w:val="en-IN"/>
        </w:rPr>
        <w:br/>
      </w:r>
      <w:r w:rsidRPr="0071501D">
        <w:rPr>
          <w:lang w:val="en-IN"/>
        </w:rPr>
        <w:br/>
        <w:t xml:space="preserve">SELECT name, </w:t>
      </w:r>
      <w:proofErr w:type="spellStart"/>
      <w:r w:rsidRPr="0071501D">
        <w:rPr>
          <w:lang w:val="en-IN"/>
        </w:rPr>
        <w:t>id,city,status</w:t>
      </w:r>
      <w:proofErr w:type="spellEnd"/>
      <w:r w:rsidRPr="0071501D">
        <w:rPr>
          <w:lang w:val="en-IN"/>
        </w:rPr>
        <w:br/>
        <w:t xml:space="preserve">  FROM  </w:t>
      </w:r>
      <w:proofErr w:type="spellStart"/>
      <w:r w:rsidRPr="0071501D">
        <w:rPr>
          <w:lang w:val="en-IN"/>
        </w:rPr>
        <w:t>ztrain_customer</w:t>
      </w:r>
      <w:proofErr w:type="spellEnd"/>
      <w:r w:rsidRPr="0071501D">
        <w:rPr>
          <w:lang w:val="en-IN"/>
        </w:rPr>
        <w:br/>
        <w:t xml:space="preserve">  INTO CORRESPONDING FIELDS OF TABLE @lt_customer.</w:t>
      </w:r>
      <w:r w:rsidRPr="0071501D">
        <w:rPr>
          <w:lang w:val="en-IN"/>
        </w:rPr>
        <w:br/>
      </w:r>
      <w:r w:rsidRPr="0071501D">
        <w:rPr>
          <w:lang w:val="en-IN"/>
        </w:rPr>
        <w:br/>
        <w:t xml:space="preserve">  LOOP AT </w:t>
      </w:r>
      <w:proofErr w:type="spellStart"/>
      <w:r w:rsidRPr="0071501D">
        <w:rPr>
          <w:lang w:val="en-IN"/>
        </w:rPr>
        <w:t>lt_customer</w:t>
      </w:r>
      <w:proofErr w:type="spellEnd"/>
      <w:r w:rsidRPr="0071501D">
        <w:rPr>
          <w:lang w:val="en-IN"/>
        </w:rPr>
        <w:t xml:space="preserve"> INTO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.</w:t>
      </w:r>
      <w:r w:rsidRPr="0071501D">
        <w:rPr>
          <w:lang w:val="en-IN"/>
        </w:rPr>
        <w:br/>
        <w:t xml:space="preserve">    IF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-city = 'INDORE'.</w:t>
      </w:r>
      <w:r w:rsidRPr="0071501D">
        <w:rPr>
          <w:lang w:val="en-IN"/>
        </w:rPr>
        <w:br/>
        <w:t xml:space="preserve">     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-remark ='VIP'.</w:t>
      </w:r>
      <w:r w:rsidRPr="0071501D">
        <w:rPr>
          <w:lang w:val="en-IN"/>
        </w:rPr>
        <w:br/>
        <w:t xml:space="preserve">     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-status ='1'.</w:t>
      </w:r>
      <w:r w:rsidRPr="0071501D">
        <w:rPr>
          <w:lang w:val="en-IN"/>
        </w:rPr>
        <w:br/>
        <w:t xml:space="preserve">      MODIFY </w:t>
      </w:r>
      <w:proofErr w:type="spellStart"/>
      <w:r w:rsidRPr="0071501D">
        <w:rPr>
          <w:lang w:val="en-IN"/>
        </w:rPr>
        <w:t>lt_customer</w:t>
      </w:r>
      <w:proofErr w:type="spellEnd"/>
      <w:r w:rsidRPr="0071501D">
        <w:rPr>
          <w:lang w:val="en-IN"/>
        </w:rPr>
        <w:t xml:space="preserve"> FROM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.</w:t>
      </w:r>
      <w:r w:rsidRPr="0071501D">
        <w:rPr>
          <w:lang w:val="en-IN"/>
        </w:rPr>
        <w:br/>
        <w:t xml:space="preserve">    ENDIF.</w:t>
      </w:r>
      <w:r w:rsidRPr="0071501D">
        <w:rPr>
          <w:lang w:val="en-IN"/>
        </w:rPr>
        <w:br/>
      </w:r>
      <w:r w:rsidRPr="0071501D">
        <w:rPr>
          <w:lang w:val="en-IN"/>
        </w:rPr>
        <w:br/>
        <w:t xml:space="preserve">  ENDLOOP.</w:t>
      </w:r>
      <w:r w:rsidRPr="0071501D">
        <w:rPr>
          <w:lang w:val="en-IN"/>
        </w:rPr>
        <w:br/>
      </w:r>
      <w:r w:rsidRPr="0071501D">
        <w:rPr>
          <w:lang w:val="en-IN"/>
        </w:rPr>
        <w:br/>
        <w:t xml:space="preserve">  LOOP AT </w:t>
      </w:r>
      <w:proofErr w:type="spellStart"/>
      <w:r w:rsidRPr="0071501D">
        <w:rPr>
          <w:lang w:val="en-IN"/>
        </w:rPr>
        <w:t>lt_customer</w:t>
      </w:r>
      <w:proofErr w:type="spellEnd"/>
      <w:r w:rsidRPr="0071501D">
        <w:rPr>
          <w:lang w:val="en-IN"/>
        </w:rPr>
        <w:t xml:space="preserve"> INTO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.</w:t>
      </w:r>
      <w:r w:rsidRPr="0071501D">
        <w:rPr>
          <w:lang w:val="en-IN"/>
        </w:rPr>
        <w:br/>
        <w:t xml:space="preserve">    WRITE:/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-name,</w:t>
      </w:r>
      <w:r w:rsidRPr="0071501D">
        <w:rPr>
          <w:lang w:val="en-IN"/>
        </w:rPr>
        <w:br/>
        <w:t xml:space="preserve">   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-id,</w:t>
      </w:r>
      <w:r w:rsidRPr="0071501D">
        <w:rPr>
          <w:lang w:val="en-IN"/>
        </w:rPr>
        <w:br/>
        <w:t xml:space="preserve">   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-city,</w:t>
      </w:r>
      <w:r w:rsidRPr="0071501D">
        <w:rPr>
          <w:lang w:val="en-IN"/>
        </w:rPr>
        <w:br/>
        <w:t xml:space="preserve">   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-status,</w:t>
      </w:r>
      <w:r w:rsidRPr="0071501D">
        <w:rPr>
          <w:lang w:val="en-IN"/>
        </w:rPr>
        <w:br/>
        <w:t xml:space="preserve">    </w:t>
      </w:r>
      <w:proofErr w:type="spellStart"/>
      <w:r w:rsidRPr="0071501D">
        <w:rPr>
          <w:lang w:val="en-IN"/>
        </w:rPr>
        <w:t>wa_customer</w:t>
      </w:r>
      <w:proofErr w:type="spellEnd"/>
      <w:r w:rsidRPr="0071501D">
        <w:rPr>
          <w:lang w:val="en-IN"/>
        </w:rPr>
        <w:t>-remark.</w:t>
      </w:r>
      <w:r w:rsidRPr="0071501D">
        <w:rPr>
          <w:lang w:val="en-IN"/>
        </w:rPr>
        <w:br/>
      </w:r>
      <w:r w:rsidRPr="0071501D">
        <w:rPr>
          <w:lang w:val="en-IN"/>
        </w:rPr>
        <w:br/>
        <w:t xml:space="preserve">  ENDLOOP.</w:t>
      </w:r>
    </w:p>
    <w:p w14:paraId="5361D646" w14:textId="4BB8A7B6" w:rsidR="0071501D" w:rsidRPr="0071501D" w:rsidRDefault="0071501D" w:rsidP="0071501D">
      <w:pPr>
        <w:pStyle w:val="Heading4"/>
      </w:pPr>
      <w:r w:rsidRPr="0071501D">
        <w:lastRenderedPageBreak/>
        <w:t>c</w:t>
      </w:r>
    </w:p>
    <w:p w14:paraId="42B4E92B" w14:textId="77777777" w:rsidR="00211EF2" w:rsidRDefault="00000000">
      <w:pPr>
        <w:pStyle w:val="Heading2"/>
      </w:pPr>
      <w:r>
        <w:t>Module 5: Modularization &amp; Structure</w:t>
      </w:r>
    </w:p>
    <w:p w14:paraId="3161E838" w14:textId="77777777" w:rsidR="00211EF2" w:rsidRDefault="00000000">
      <w:r>
        <w:t>Scenario:</w:t>
      </w:r>
      <w:r>
        <w:br/>
        <w:t>Code must be reusable.</w:t>
      </w:r>
      <w:r>
        <w:br/>
      </w:r>
      <w:r>
        <w:br/>
        <w:t>Skills:</w:t>
      </w:r>
      <w:r>
        <w:br/>
        <w:t>• FORM routines</w:t>
      </w:r>
      <w:r>
        <w:br/>
        <w:t>• Modular design</w:t>
      </w:r>
      <w:r>
        <w:br/>
      </w:r>
      <w:r>
        <w:br/>
      </w:r>
      <w:r w:rsidRPr="001E3164">
        <w:rPr>
          <w:highlight w:val="cyan"/>
        </w:rPr>
        <w:t>Exercises:</w:t>
      </w:r>
      <w:r w:rsidRPr="001E3164">
        <w:rPr>
          <w:highlight w:val="cyan"/>
        </w:rPr>
        <w:br/>
        <w:t>1. Separate data fetch and display logic</w:t>
      </w:r>
    </w:p>
    <w:p w14:paraId="752C3F33" w14:textId="3B2B5E3E" w:rsidR="00F925A3" w:rsidRDefault="00F925A3">
      <w:pPr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Form&gt;&gt;</w:t>
      </w:r>
      <w:r>
        <w:br/>
      </w:r>
      <w:r w:rsidRPr="00F925A3">
        <w:rPr>
          <w:i/>
          <w:iCs/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i/>
          <w:iCs/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 Report ZTRAIN_CUSTOMER_FORM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i/>
          <w:iCs/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i/>
          <w:iCs/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i/>
          <w:iCs/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REPORT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ztrain_customer_form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TYPES: BEGIN OF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customer_table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Name TYPE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city TYPE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END OF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customer_table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DATA: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TABLE OF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customer_table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customer_table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START-OF-SELECTION.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PERFORM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fetch_data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PERFORM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display_data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FORM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fetch_data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SELECT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name,city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FROM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INTO CORRESPONDING FIELDS OF TABLE @lt_customer.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ENDFORM.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FORM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display_data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LOOP AT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WRITE:/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proofErr w:type="spellStart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ENDLOOP.</w:t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4F81BD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ENDFORM.</w:t>
      </w:r>
    </w:p>
    <w:p w14:paraId="7EB9E7AA" w14:textId="77777777" w:rsidR="00F925A3" w:rsidRDefault="00F925A3"/>
    <w:p w14:paraId="14167EC5" w14:textId="77777777" w:rsidR="00211EF2" w:rsidRDefault="00000000">
      <w:pPr>
        <w:pStyle w:val="Heading2"/>
      </w:pPr>
      <w:r>
        <w:t>Module 6: Debugging Mastery</w:t>
      </w:r>
    </w:p>
    <w:p w14:paraId="3E09F78D" w14:textId="77777777" w:rsidR="00211EF2" w:rsidRDefault="00000000">
      <w:r>
        <w:t>Skills:</w:t>
      </w:r>
      <w:r>
        <w:br/>
        <w:t>• Breakpoints</w:t>
      </w:r>
      <w:r>
        <w:br/>
        <w:t>• Variable inspection</w:t>
      </w:r>
      <w:r>
        <w:br/>
        <w:t>• Execution flow tracing</w:t>
      </w:r>
      <w:r>
        <w:br/>
      </w:r>
      <w:r>
        <w:br/>
        <w:t>Exercises:</w:t>
      </w:r>
      <w:r>
        <w:br/>
        <w:t>1. Debug previous reports</w:t>
      </w:r>
      <w:r>
        <w:br/>
        <w:t>2. Identify intentionally added logic bug</w:t>
      </w:r>
    </w:p>
    <w:p w14:paraId="1F6AA79A" w14:textId="77777777" w:rsidR="00211EF2" w:rsidRDefault="00000000">
      <w:pPr>
        <w:pStyle w:val="Heading2"/>
      </w:pPr>
      <w:r>
        <w:t>Module 7: Mini Project – Customer Report</w:t>
      </w:r>
    </w:p>
    <w:p w14:paraId="59AC8E71" w14:textId="77777777" w:rsidR="00211EF2" w:rsidRDefault="00000000">
      <w:r>
        <w:t>Build Complete Report:</w:t>
      </w:r>
      <w:r>
        <w:br/>
        <w:t>• Data fetch</w:t>
      </w:r>
      <w:r>
        <w:br/>
        <w:t>• Filtering</w:t>
      </w:r>
      <w:r>
        <w:br/>
        <w:t>• Join usage</w:t>
      </w:r>
      <w:r>
        <w:br/>
        <w:t>• Modular logic</w:t>
      </w:r>
      <w:r>
        <w:br/>
      </w:r>
      <w:r>
        <w:br/>
        <w:t>Interview Output:</w:t>
      </w:r>
      <w:r>
        <w:br/>
        <w:t>Describe architecture and debugging approach.</w:t>
      </w:r>
    </w:p>
    <w:p w14:paraId="4BE17A8A" w14:textId="77777777" w:rsidR="00211EF2" w:rsidRDefault="00000000">
      <w:pPr>
        <w:pStyle w:val="Heading1"/>
      </w:pPr>
      <w:r>
        <w:t>PHASE 2 – REVISION &amp; FLUENCY (Marriage Period)</w:t>
      </w:r>
    </w:p>
    <w:p w14:paraId="2426D2C8" w14:textId="77777777" w:rsidR="00211EF2" w:rsidRDefault="00000000">
      <w:r>
        <w:t>Goal: Strengthen mental recall without heavy coding.</w:t>
      </w:r>
      <w:r>
        <w:br/>
        <w:t>Duration: 10–15 March</w:t>
      </w:r>
      <w:r>
        <w:br/>
        <w:t>Daily effort: 20–30 minutes.</w:t>
      </w:r>
    </w:p>
    <w:p w14:paraId="0071038C" w14:textId="77777777" w:rsidR="00211EF2" w:rsidRDefault="00000000">
      <w:r>
        <w:t>Daily Activities:</w:t>
      </w:r>
      <w:r>
        <w:br/>
        <w:t>• Mentally recall ABAP syntax structures</w:t>
      </w:r>
      <w:r>
        <w:br/>
        <w:t>• Explain OOP concepts verbally</w:t>
      </w:r>
      <w:r>
        <w:br/>
        <w:t>• Review interview answers</w:t>
      </w:r>
      <w:r>
        <w:br/>
        <w:t>• Read short notes from mobile</w:t>
      </w:r>
      <w:r>
        <w:br/>
      </w:r>
      <w:r>
        <w:br/>
        <w:t>Training Method:</w:t>
      </w:r>
      <w:r>
        <w:br/>
        <w:t>Alternate Concept Recall and Interview Simulation Days.</w:t>
      </w:r>
    </w:p>
    <w:p w14:paraId="0AA1D0E1" w14:textId="77777777" w:rsidR="00211EF2" w:rsidRDefault="00000000">
      <w:r>
        <w:t>Concept Recall Examples:</w:t>
      </w:r>
      <w:r>
        <w:br/>
        <w:t>• Internal table lifecycle</w:t>
      </w:r>
      <w:r>
        <w:br/>
        <w:t>• SELECT execution flow</w:t>
      </w:r>
      <w:r>
        <w:br/>
        <w:t>• LOOP processing</w:t>
      </w:r>
      <w:r>
        <w:br/>
      </w:r>
      <w:r>
        <w:lastRenderedPageBreak/>
        <w:br/>
        <w:t>Interview Simulation Examples:</w:t>
      </w:r>
      <w:r>
        <w:br/>
        <w:t>• Why internal tables are used?</w:t>
      </w:r>
      <w:r>
        <w:br/>
        <w:t>• Difference between JOIN and FOR ALL ENTRIES?</w:t>
      </w:r>
      <w:r>
        <w:br/>
        <w:t>• Steps to debug ABAP program.</w:t>
      </w:r>
    </w:p>
    <w:p w14:paraId="7CD6F1FF" w14:textId="77777777" w:rsidR="00211EF2" w:rsidRDefault="00000000">
      <w:pPr>
        <w:pStyle w:val="Heading1"/>
      </w:pPr>
      <w:r>
        <w:t>How This Builds a CV Project</w:t>
      </w:r>
    </w:p>
    <w:p w14:paraId="5D0EBA0F" w14:textId="77777777" w:rsidR="00211EF2" w:rsidRDefault="00000000">
      <w:r>
        <w:t>Week 1 outputs evolve into a portfolio project:</w:t>
      </w:r>
      <w:r>
        <w:br/>
        <w:t>• Week 1 → Basic report</w:t>
      </w:r>
      <w:r>
        <w:br/>
        <w:t>• Week 2 → OOP architecture</w:t>
      </w:r>
      <w:r>
        <w:br/>
        <w:t>• Week 3 → CDS integration</w:t>
      </w:r>
      <w:r>
        <w:br/>
        <w:t>• Final → End‑to‑end customer reporting application.</w:t>
      </w:r>
      <w:r>
        <w:br/>
      </w:r>
      <w:r>
        <w:br/>
        <w:t>CV Example Line:</w:t>
      </w:r>
      <w:r>
        <w:br/>
        <w:t>Developed customer reporting solution using ABAP, internal tables, modularization, and optimized data handling.</w:t>
      </w:r>
    </w:p>
    <w:sectPr w:rsidR="00211E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552257">
    <w:abstractNumId w:val="8"/>
  </w:num>
  <w:num w:numId="2" w16cid:durableId="355273141">
    <w:abstractNumId w:val="6"/>
  </w:num>
  <w:num w:numId="3" w16cid:durableId="94328965">
    <w:abstractNumId w:val="5"/>
  </w:num>
  <w:num w:numId="4" w16cid:durableId="456875607">
    <w:abstractNumId w:val="4"/>
  </w:num>
  <w:num w:numId="5" w16cid:durableId="1020396171">
    <w:abstractNumId w:val="7"/>
  </w:num>
  <w:num w:numId="6" w16cid:durableId="996570825">
    <w:abstractNumId w:val="3"/>
  </w:num>
  <w:num w:numId="7" w16cid:durableId="345983161">
    <w:abstractNumId w:val="2"/>
  </w:num>
  <w:num w:numId="8" w16cid:durableId="551428924">
    <w:abstractNumId w:val="1"/>
  </w:num>
  <w:num w:numId="9" w16cid:durableId="70852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164"/>
    <w:rsid w:val="00211EF2"/>
    <w:rsid w:val="0029639D"/>
    <w:rsid w:val="00326F90"/>
    <w:rsid w:val="004D5536"/>
    <w:rsid w:val="00670803"/>
    <w:rsid w:val="0071501D"/>
    <w:rsid w:val="007B44A4"/>
    <w:rsid w:val="00AA1D8D"/>
    <w:rsid w:val="00B47730"/>
    <w:rsid w:val="00B82BF5"/>
    <w:rsid w:val="00CB0664"/>
    <w:rsid w:val="00F925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EC32C"/>
  <w14:defaultImageDpi w14:val="300"/>
  <w15:docId w15:val="{B4D7227A-FB93-4FA3-BCB4-0035926E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1571</Words>
  <Characters>8960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Chetan Yadav</cp:lastModifiedBy>
  <cp:revision>2</cp:revision>
  <dcterms:created xsi:type="dcterms:W3CDTF">2026-03-20T11:34:00Z</dcterms:created>
  <dcterms:modified xsi:type="dcterms:W3CDTF">2026-03-20T11:34:00Z</dcterms:modified>
  <cp:category/>
</cp:coreProperties>
</file>