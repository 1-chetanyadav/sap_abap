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128E2" w14:textId="77777777" w:rsidR="007468C3" w:rsidRDefault="00000000">
      <w:pPr>
        <w:pStyle w:val="Title"/>
      </w:pPr>
      <w:r>
        <w:t>SAP ABAP Job Preparation – Phase 1, 2 &amp; 3 Execution Plan</w:t>
      </w:r>
    </w:p>
    <w:p w14:paraId="5ADA1B4D" w14:textId="77777777" w:rsidR="007468C3" w:rsidRDefault="00000000">
      <w:pPr>
        <w:pStyle w:val="Heading1"/>
      </w:pPr>
      <w:r>
        <w:t>PHASE 1 – Core ABAP Fluency</w:t>
      </w:r>
    </w:p>
    <w:p w14:paraId="7C563176" w14:textId="77777777" w:rsidR="007468C3" w:rsidRDefault="00000000">
      <w:r>
        <w:t>Focus: Build strong ABAP fundamentals and coding confidence.</w:t>
      </w:r>
      <w:r>
        <w:br/>
      </w:r>
      <w:r>
        <w:br/>
        <w:t>Topics Covered:</w:t>
      </w:r>
      <w:r>
        <w:br/>
        <w:t>- Reports (SE38)</w:t>
      </w:r>
      <w:r>
        <w:br/>
        <w:t>- Internal Tables &amp; Work Areas</w:t>
      </w:r>
      <w:r>
        <w:br/>
        <w:t>- SELECT Statements</w:t>
      </w:r>
      <w:r>
        <w:br/>
        <w:t>- Joins</w:t>
      </w:r>
      <w:r>
        <w:br/>
        <w:t>- APPEND / LOOP / READ</w:t>
      </w:r>
      <w:r>
        <w:br/>
        <w:t>- Modularization (FORM)</w:t>
      </w:r>
      <w:r>
        <w:br/>
        <w:t>- Debugging</w:t>
      </w:r>
      <w:r>
        <w:br/>
      </w:r>
      <w:r>
        <w:br/>
        <w:t>Outcome:</w:t>
      </w:r>
      <w:r>
        <w:br/>
        <w:t>- Able to write basic ABAP programs</w:t>
      </w:r>
      <w:r>
        <w:br/>
        <w:t>- Understand data processing flow</w:t>
      </w:r>
      <w:r>
        <w:br/>
        <w:t>- Debug simple issues</w:t>
      </w:r>
      <w:r>
        <w:br/>
        <w:t>- Build structured reports</w:t>
      </w:r>
    </w:p>
    <w:p w14:paraId="11B46991" w14:textId="77777777" w:rsidR="007468C3" w:rsidRDefault="00000000">
      <w:pPr>
        <w:pStyle w:val="Heading1"/>
      </w:pPr>
      <w:r>
        <w:t>PHASE 2 – Revision &amp; Concept Strengthening</w:t>
      </w:r>
    </w:p>
    <w:p w14:paraId="51429027" w14:textId="77777777" w:rsidR="007468C3" w:rsidRDefault="00000000">
      <w:r>
        <w:t>Focus: Improve recall, confidence, and interview explanation skills.</w:t>
      </w:r>
      <w:r>
        <w:br/>
      </w:r>
      <w:r>
        <w:br/>
        <w:t>Activities:</w:t>
      </w:r>
      <w:r>
        <w:br/>
        <w:t>- Concept recall (internal tables, SELECT, LOOP)</w:t>
      </w:r>
      <w:r>
        <w:br/>
        <w:t>- Verbal explanation practice</w:t>
      </w:r>
      <w:r>
        <w:br/>
        <w:t>- Interview question review</w:t>
      </w:r>
      <w:r>
        <w:br/>
        <w:t>- Light reading and revision</w:t>
      </w:r>
      <w:r>
        <w:br/>
      </w:r>
      <w:r>
        <w:br/>
        <w:t>Outcome:</w:t>
      </w:r>
      <w:r>
        <w:br/>
        <w:t>- Faster thinking in ABAP</w:t>
      </w:r>
      <w:r>
        <w:br/>
        <w:t>- Better explanation ability</w:t>
      </w:r>
      <w:r>
        <w:br/>
        <w:t>- Strong mental clarity</w:t>
      </w:r>
    </w:p>
    <w:p w14:paraId="01A11604" w14:textId="77777777" w:rsidR="007468C3" w:rsidRDefault="00000000">
      <w:pPr>
        <w:pStyle w:val="Heading1"/>
      </w:pPr>
      <w:r>
        <w:lastRenderedPageBreak/>
        <w:t>PHASE 3 – ABAP on HANA (Job-Oriented Execution)</w:t>
      </w:r>
    </w:p>
    <w:p w14:paraId="1BD655DF" w14:textId="13B28274" w:rsidR="007468C3" w:rsidRDefault="00000000">
      <w:r>
        <w:br/>
      </w:r>
      <w:r>
        <w:br/>
        <w:t>This phase simulates real SAP development tasks.</w:t>
      </w:r>
    </w:p>
    <w:p w14:paraId="08A90B42" w14:textId="77777777" w:rsidR="007468C3" w:rsidRDefault="00000000">
      <w:pPr>
        <w:pStyle w:val="Heading2"/>
      </w:pPr>
      <w:r>
        <w:t>Module 1 – CDS Views</w:t>
      </w:r>
    </w:p>
    <w:p w14:paraId="58218747" w14:textId="77777777" w:rsidR="007468C3" w:rsidRDefault="00000000">
      <w:r>
        <w:t>Task:</w:t>
      </w:r>
      <w:r>
        <w:br/>
        <w:t>- Create CDS View ZCDS_CUSTOMER_ORDER</w:t>
      </w:r>
      <w:r>
        <w:br/>
        <w:t>- Join customer and order tables</w:t>
      </w:r>
      <w:r>
        <w:br/>
        <w:t>- Use annotations</w:t>
      </w:r>
      <w:r>
        <w:br/>
        <w:t>- Activate and consume in ABAP report</w:t>
      </w:r>
      <w:r>
        <w:br/>
      </w:r>
      <w:r>
        <w:br/>
        <w:t>Skills:</w:t>
      </w:r>
      <w:r>
        <w:br/>
        <w:t>- Data modeling</w:t>
      </w:r>
      <w:r>
        <w:br/>
        <w:t>- Code pushdown concept</w:t>
      </w:r>
      <w:r>
        <w:br/>
      </w:r>
      <w:r>
        <w:br/>
        <w:t>Interview Output:</w:t>
      </w:r>
      <w:r>
        <w:br/>
        <w:t>I created CDS views to move data processing to database layer.</w:t>
      </w:r>
    </w:p>
    <w:p w14:paraId="194F9C01" w14:textId="77777777" w:rsidR="007468C3" w:rsidRDefault="00000000">
      <w:pPr>
        <w:pStyle w:val="Heading2"/>
      </w:pPr>
      <w:r>
        <w:t>Module 2 – New Open SQL</w:t>
      </w:r>
    </w:p>
    <w:p w14:paraId="1E208F0F" w14:textId="77777777" w:rsidR="007468C3" w:rsidRDefault="00000000">
      <w:r>
        <w:t>Task:</w:t>
      </w:r>
      <w:r>
        <w:br/>
        <w:t>- Rewrite old SELECT queries using new syntax</w:t>
      </w:r>
      <w:r>
        <w:br/>
        <w:t>- Use @DATA, JOIN, inline declarations</w:t>
      </w:r>
      <w:r>
        <w:br/>
      </w:r>
      <w:r>
        <w:br/>
        <w:t>Skills:</w:t>
      </w:r>
      <w:r>
        <w:br/>
        <w:t>- Modern ABAP syntax</w:t>
      </w:r>
      <w:r>
        <w:br/>
        <w:t>- Cleaner and optimized code</w:t>
      </w:r>
      <w:r>
        <w:br/>
      </w:r>
      <w:r>
        <w:br/>
        <w:t>Interview Output:</w:t>
      </w:r>
      <w:r>
        <w:br/>
        <w:t>I use new Open SQL syntax for cleaner and efficient queries.</w:t>
      </w:r>
    </w:p>
    <w:p w14:paraId="621CEADE" w14:textId="77777777" w:rsidR="007468C3" w:rsidRDefault="00000000">
      <w:pPr>
        <w:pStyle w:val="Heading2"/>
      </w:pPr>
      <w:r>
        <w:t>Module 3 – AMDP (Basic)</w:t>
      </w:r>
    </w:p>
    <w:p w14:paraId="0A6B3E3D" w14:textId="77777777" w:rsidR="007468C3" w:rsidRDefault="00000000">
      <w:r>
        <w:t>Task:</w:t>
      </w:r>
      <w:r>
        <w:br/>
        <w:t>- Create AMDP class with one method</w:t>
      </w:r>
      <w:r>
        <w:br/>
        <w:t>- Perform simple calculation or SELECT</w:t>
      </w:r>
      <w:r>
        <w:br/>
      </w:r>
      <w:r>
        <w:br/>
        <w:t>Skills:</w:t>
      </w:r>
      <w:r>
        <w:br/>
        <w:t>- Understanding database pushdown</w:t>
      </w:r>
      <w:r>
        <w:br/>
        <w:t>- SQLScript basics</w:t>
      </w:r>
      <w:r>
        <w:br/>
      </w:r>
      <w:r>
        <w:br/>
        <w:t>Interview Output:</w:t>
      </w:r>
      <w:r>
        <w:br/>
        <w:t>I understand AMDP for database-level processing but prefer CDS for most use cases.</w:t>
      </w:r>
    </w:p>
    <w:p w14:paraId="4F3F59BD" w14:textId="77777777" w:rsidR="007468C3" w:rsidRDefault="00000000">
      <w:pPr>
        <w:pStyle w:val="Heading1"/>
      </w:pPr>
      <w:r>
        <w:lastRenderedPageBreak/>
        <w:t>FINAL TASK – Mini Project (Customer Management System)</w:t>
      </w:r>
    </w:p>
    <w:p w14:paraId="4C628E9C" w14:textId="77777777" w:rsidR="007468C3" w:rsidRDefault="00000000">
      <w:r>
        <w:t>Build a small system with:</w:t>
      </w:r>
      <w:r>
        <w:br/>
      </w:r>
      <w:r>
        <w:br/>
        <w:t>- CDS View (Data Layer)</w:t>
      </w:r>
      <w:r>
        <w:br/>
        <w:t>- DAO Class (Data Access)</w:t>
      </w:r>
      <w:r>
        <w:br/>
        <w:t>- Service Class (Business Logic)</w:t>
      </w:r>
      <w:r>
        <w:br/>
        <w:t>- Report (Display)</w:t>
      </w:r>
      <w:r>
        <w:br/>
        <w:t>- BAdI (Extension)</w:t>
      </w:r>
      <w:r>
        <w:br/>
      </w:r>
      <w:r>
        <w:br/>
        <w:t>Features:</w:t>
      </w:r>
      <w:r>
        <w:br/>
        <w:t>- Display customer list</w:t>
      </w:r>
      <w:r>
        <w:br/>
        <w:t>- Filter by city</w:t>
      </w:r>
      <w:r>
        <w:br/>
        <w:t>- Mark VIP customers</w:t>
      </w:r>
      <w:r>
        <w:br/>
        <w:t>- Use CDS instead of SELECT</w:t>
      </w:r>
      <w:r>
        <w:br/>
        <w:t>- Add enhancement logic</w:t>
      </w:r>
      <w:r>
        <w:br/>
      </w:r>
      <w:r>
        <w:br/>
        <w:t>Outcome:</w:t>
      </w:r>
      <w:r>
        <w:br/>
        <w:t>- Full understanding of SAP architecture</w:t>
      </w:r>
      <w:r>
        <w:br/>
        <w:t>- Ready-to-explain project for interviews</w:t>
      </w:r>
      <w:r>
        <w:br/>
        <w:t>- Strong portfolio proof</w:t>
      </w:r>
    </w:p>
    <w:sectPr w:rsidR="007468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879710">
    <w:abstractNumId w:val="8"/>
  </w:num>
  <w:num w:numId="2" w16cid:durableId="876115115">
    <w:abstractNumId w:val="6"/>
  </w:num>
  <w:num w:numId="3" w16cid:durableId="947543401">
    <w:abstractNumId w:val="5"/>
  </w:num>
  <w:num w:numId="4" w16cid:durableId="2082170925">
    <w:abstractNumId w:val="4"/>
  </w:num>
  <w:num w:numId="5" w16cid:durableId="103119958">
    <w:abstractNumId w:val="7"/>
  </w:num>
  <w:num w:numId="6" w16cid:durableId="1063286912">
    <w:abstractNumId w:val="3"/>
  </w:num>
  <w:num w:numId="7" w16cid:durableId="2066054277">
    <w:abstractNumId w:val="2"/>
  </w:num>
  <w:num w:numId="8" w16cid:durableId="39329083">
    <w:abstractNumId w:val="1"/>
  </w:num>
  <w:num w:numId="9" w16cid:durableId="194668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77"/>
    <w:rsid w:val="0015074B"/>
    <w:rsid w:val="0029639D"/>
    <w:rsid w:val="00326F90"/>
    <w:rsid w:val="007468C3"/>
    <w:rsid w:val="00AA1D8D"/>
    <w:rsid w:val="00B47730"/>
    <w:rsid w:val="00B917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09696"/>
  <w14:defaultImageDpi w14:val="300"/>
  <w15:docId w15:val="{47F1A457-F6D9-41A3-93D7-F1A1E2B28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Chetan Yadav</cp:lastModifiedBy>
  <cp:revision>2</cp:revision>
  <dcterms:created xsi:type="dcterms:W3CDTF">2013-12-23T23:15:00Z</dcterms:created>
  <dcterms:modified xsi:type="dcterms:W3CDTF">2026-03-22T06:59:00Z</dcterms:modified>
  <cp:category/>
</cp:coreProperties>
</file>